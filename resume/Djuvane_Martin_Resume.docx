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56"/>
        </w:rPr>
        <w:t>Djuvane Martin</w:t>
      </w:r>
    </w:p>
    <w:p>
      <w:r>
        <w:rPr>
          <w:b/>
        </w:rPr>
        <w:t>Backend &amp; AI Engineer</w:t>
      </w:r>
      <w:r>
        <w:t xml:space="preserve"> </w:t>
      </w:r>
      <w:r>
        <w:t xml:space="preserve"> </w:t>
      </w:r>
    </w:p>
    <w:p>
      <w:r>
        <w:t>📧 djuvanemartin@gmail.com · 📍 Decatur, AL · GitHub: [github.com/Geo222222](https://github.com/Geo222222)</w:t>
      </w:r>
    </w:p>
    <w:p>
      <w:r>
        <w:t>---</w:t>
      </w:r>
    </w:p>
    <w:p>
      <w:r>
        <w:rPr>
          <w:b/>
          <w:sz w:val="22"/>
        </w:rPr>
        <w:t>Summary</w:t>
      </w:r>
    </w:p>
    <w:p>
      <w:pPr>
        <w:pStyle w:val="ListBullet"/>
      </w:pPr>
      <w:r>
        <w:t>Senior-level backend engineer with 5+ years building Python services, AI-powered applications, and data automation for fintech and analytics clients.</w:t>
      </w:r>
    </w:p>
    <w:p>
      <w:pPr>
        <w:pStyle w:val="ListBullet"/>
      </w:pPr>
      <w:r>
        <w:t>Designs end-to-end platforms: FastAPI microservices, multi-tenant architectures, CI/CD, automated testing, and cloud deployments.</w:t>
      </w:r>
    </w:p>
    <w:p>
      <w:pPr>
        <w:pStyle w:val="ListBullet"/>
      </w:pPr>
      <w:r>
        <w:t>Recent work spans real-time computer-vision pipelines, autonomous trading analytics, and AI-assisted tooling documented with IEEE-style research papers.</w:t>
      </w:r>
    </w:p>
    <w:p>
      <w:r>
        <w:t>---</w:t>
      </w:r>
    </w:p>
    <w:p>
      <w:r>
        <w:rPr>
          <w:b/>
          <w:sz w:val="22"/>
        </w:rPr>
        <w:t>Core Competencies</w:t>
      </w:r>
    </w:p>
    <w:p>
      <w:pPr>
        <w:pStyle w:val="ListBullet"/>
      </w:pPr>
      <w:r>
        <w:t>**Languages:** Python, TypeScript, SQL, C++</w:t>
      </w:r>
    </w:p>
    <w:p>
      <w:pPr>
        <w:pStyle w:val="ListBullet"/>
      </w:pPr>
      <w:r>
        <w:t>**Frameworks:** FastAPI, Flask, React, Node.js, PyQt5</w:t>
      </w:r>
    </w:p>
    <w:p>
      <w:pPr>
        <w:pStyle w:val="ListBullet"/>
      </w:pPr>
      <w:r>
        <w:t>**AI &amp; Data:** YOLOv8, face_recognition, spaCy, TensorFlow, PyTorch, Pandas, NumPy</w:t>
      </w:r>
    </w:p>
    <w:p>
      <w:pPr>
        <w:pStyle w:val="ListBullet"/>
      </w:pPr>
      <w:r>
        <w:t>**Cloud &amp; Infra:** AWS (EC2, S3, Lambda), Azure, Docker, GitHub Actions, CI/CD</w:t>
      </w:r>
    </w:p>
    <w:p>
      <w:pPr>
        <w:pStyle w:val="ListBullet"/>
      </w:pPr>
      <w:r>
        <w:t>**Datastores:** PostgreSQL, MongoDB, Redis, Cosmos DB, DynamoDB</w:t>
      </w:r>
    </w:p>
    <w:p>
      <w:pPr>
        <w:pStyle w:val="ListBullet"/>
      </w:pPr>
      <w:r>
        <w:t>**Practices:** Distributed architecture, REST/WebSockets, async Python, observability, automated testing (pytest, coverage, Ruff)</w:t>
      </w:r>
    </w:p>
    <w:p>
      <w:r>
        <w:t>---</w:t>
      </w:r>
    </w:p>
    <w:p>
      <w:r>
        <w:rPr>
          <w:b/>
          <w:sz w:val="22"/>
        </w:rPr>
        <w:t>Selected Projects</w:t>
      </w:r>
    </w:p>
    <w:p>
      <w:r>
        <w:rPr>
          <w:b/>
          <w:i/>
          <w:sz w:val="22"/>
        </w:rPr>
        <w:t>Face &amp; Object Recognition Platform · 2025</w:t>
      </w:r>
    </w:p>
    <w:p>
      <w:pPr>
        <w:pStyle w:val="ListBullet"/>
      </w:pPr>
      <w:r>
        <w:t>Architected a modular FastAPI application combining Ultralytics YOLOv8 with `face_recognition` to identify contextual objects (cell phones, buses) and known individuals in real time.</w:t>
      </w:r>
    </w:p>
    <w:p>
      <w:pPr>
        <w:pStyle w:val="ListBullet"/>
      </w:pPr>
      <w:r>
        <w:t>Implemented configurable detection pipelines, live annotations, snapshot capture, and tolerance-based face matching with logging and metrics.</w:t>
      </w:r>
    </w:p>
    <w:p>
      <w:pPr>
        <w:pStyle w:val="ListBullet"/>
      </w:pPr>
      <w:r>
        <w:t>Authored a 10-page IEEE-style paper, generated via automated python-docx tooling, and published the source with pytest suite, CI badge, and documentation.</w:t>
      </w:r>
    </w:p>
    <w:p>
      <w:r>
        <w:rPr>
          <w:b/>
          <w:i/>
          <w:sz w:val="22"/>
        </w:rPr>
        <w:t>CalmMind (Concept Prototype) · 2025</w:t>
      </w:r>
    </w:p>
    <w:p>
      <w:pPr>
        <w:pStyle w:val="ListBullet"/>
      </w:pPr>
      <w:r>
        <w:t>Designed a privacy-first mental health companion leveraging local LLMs (Ollama) for journaling, guided conversations, and risk-aware alerts.</w:t>
      </w:r>
    </w:p>
    <w:p>
      <w:pPr>
        <w:pStyle w:val="ListBullet"/>
      </w:pPr>
      <w:r>
        <w:t>Drafted architecture for FastAPI WebSocket orchestration, sentiment/risk scoring, and clinician dashboards with Postgres + Redis.</w:t>
      </w:r>
    </w:p>
    <w:p>
      <w:r>
        <w:t>---</w:t>
      </w:r>
    </w:p>
    <w:p>
      <w:r>
        <w:rPr>
          <w:b/>
          <w:sz w:val="22"/>
        </w:rPr>
        <w:t>Professional Experience</w:t>
      </w:r>
    </w:p>
    <w:p>
      <w:r>
        <w:rPr>
          <w:b/>
          <w:i/>
          <w:sz w:val="22"/>
        </w:rPr>
        <w:t>CodeReign Technologies · Software Engineer / Data Scientist</w:t>
      </w:r>
    </w:p>
    <w:p>
      <w:r>
        <w:rPr>
          <w:i/>
        </w:rPr>
        <w:t>Jan 2024 – Present · Remote / Decatur, AL</w:t>
      </w:r>
    </w:p>
    <w:p>
      <w:pPr>
        <w:pStyle w:val="ListBullet"/>
      </w:pPr>
      <w:r>
        <w:t>Lead engineer on AI analytics and automation products for fintech clients; delivered multi-tenant FastAPI services with React/PyQt5 frontends.</w:t>
      </w:r>
    </w:p>
    <w:p>
      <w:pPr>
        <w:pStyle w:val="ListBullet"/>
      </w:pPr>
      <w:r>
        <w:t>Built autonomous trading systems using CCXT, Pandas, and TensorFlow, increasing backtested strategy ROI by 18% on simulated portfolios.</w:t>
      </w:r>
    </w:p>
    <w:p>
      <w:pPr>
        <w:pStyle w:val="ListBullet"/>
      </w:pPr>
      <w:r>
        <w:t>Created real-time observability stack (Prometheus, Grafana, structured logging) and GitHub Actions pipelines covering linting, tests, and deployment packaging.</w:t>
      </w:r>
    </w:p>
    <w:p>
      <w:pPr>
        <w:pStyle w:val="ListBullet"/>
      </w:pPr>
      <w:r>
        <w:t>Collaborated with stakeholders to convert regulatory requirements into secure API gateways, OAuth-based auth flows, and encrypted data pipelines.</w:t>
      </w:r>
    </w:p>
    <w:p>
      <w:r>
        <w:rPr>
          <w:b/>
          <w:i/>
          <w:sz w:val="22"/>
        </w:rPr>
        <w:t>GetTwisted Hair Studios · Technical Consultant / Web Developer</w:t>
      </w:r>
    </w:p>
    <w:p>
      <w:r>
        <w:rPr>
          <w:i/>
        </w:rPr>
        <w:t>2019 – Present · Decatur, AL</w:t>
      </w:r>
    </w:p>
    <w:p>
      <w:pPr>
        <w:pStyle w:val="ListBullet"/>
      </w:pPr>
      <w:r>
        <w:t>Developed ChairSense analytics platform tracking chair utilization, stylist performance, and revenue forecasts; integrated TailwindCSS UI with Flask + PostgreSQL backend.</w:t>
      </w:r>
    </w:p>
    <w:p>
      <w:pPr>
        <w:pStyle w:val="ListBullet"/>
      </w:pPr>
      <w:r>
        <w:t>Automated booking and payment workflows via Square API, reducing manual scheduling tasks by 70% and increasing repeat bookings 25% YoY.</w:t>
      </w:r>
    </w:p>
    <w:p>
      <w:pPr>
        <w:pStyle w:val="ListBullet"/>
      </w:pPr>
      <w:r>
        <w:t>Implemented intelligent chatbot and FAQ system using JSON knowledge bases and fallback logic to enhance customer engagement.</w:t>
      </w:r>
    </w:p>
    <w:p>
      <w:r>
        <w:t>---</w:t>
      </w:r>
    </w:p>
    <w:p>
      <w:r>
        <w:rPr>
          <w:b/>
          <w:sz w:val="22"/>
        </w:rPr>
        <w:t>Education</w:t>
      </w:r>
    </w:p>
    <w:p>
      <w:pPr>
        <w:pStyle w:val="ListBullet"/>
      </w:pPr>
      <w:r>
        <w:t>**M.S., Computer Science (in progress)** · Full Sail University · Expected 2026</w:t>
      </w:r>
    </w:p>
    <w:p>
      <w:pPr>
        <w:pStyle w:val="ListBullet"/>
      </w:pPr>
      <w:r>
        <w:t>**B.S., Management Information Systems** · Oakwood University · 2012–2016</w:t>
      </w:r>
    </w:p>
    <w:p>
      <w:r>
        <w:t>---</w:t>
      </w:r>
    </w:p>
    <w:p>
      <w:r>
        <w:rPr>
          <w:b/>
          <w:sz w:val="22"/>
        </w:rPr>
        <w:t>Certifications &amp; Training</w:t>
      </w:r>
    </w:p>
    <w:p>
      <w:pPr>
        <w:pStyle w:val="ListBullet"/>
      </w:pPr>
      <w:r>
        <w:t>Data Analytics Bootcamp · edX / Drake State Community College (2024)</w:t>
      </w:r>
    </w:p>
    <w:p>
      <w:pPr>
        <w:pStyle w:val="ListBullet"/>
      </w:pPr>
      <w:r>
        <w:t>Google IT Support Professional Certificate</w:t>
      </w:r>
    </w:p>
    <w:p>
      <w:pPr>
        <w:pStyle w:val="ListBullet"/>
      </w:pPr>
      <w:r>
        <w:t>CompTIA A+ Coursework</w:t>
      </w:r>
    </w:p>
    <w:p>
      <w:r>
        <w:t>---</w:t>
      </w:r>
    </w:p>
    <w:p>
      <w:r>
        <w:rPr>
          <w:b/>
          <w:sz w:val="22"/>
        </w:rPr>
        <w:t>Leadership &amp; Soft Skills</w:t>
      </w:r>
    </w:p>
    <w:p>
      <w:pPr>
        <w:pStyle w:val="ListBullet"/>
      </w:pPr>
      <w:r>
        <w:t>Facilitates code reviews, design sessions, and mentorship for junior engineers.</w:t>
      </w:r>
    </w:p>
    <w:p>
      <w:pPr>
        <w:pStyle w:val="ListBullet"/>
      </w:pPr>
      <w:r>
        <w:t>Experienced in requirement discovery with non-technical stakeholders.</w:t>
      </w:r>
    </w:p>
    <w:p>
      <w:pPr>
        <w:pStyle w:val="ListBullet"/>
      </w:pPr>
      <w:r>
        <w:t>Passionate about ethical AI, data privacy, and inclusive product design.</w:t>
      </w:r>
    </w:p>
    <w:sectPr w:rsidR="00FC693F" w:rsidRPr="0006063C" w:rsidSect="0003461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